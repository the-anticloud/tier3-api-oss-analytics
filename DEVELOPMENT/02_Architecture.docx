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api-oss-analytic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analytic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