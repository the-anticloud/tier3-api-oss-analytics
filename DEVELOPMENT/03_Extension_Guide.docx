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analytic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analytic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