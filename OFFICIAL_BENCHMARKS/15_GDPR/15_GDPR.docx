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2026-10-02T08:56:01.163738Z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4bec9f483d4a0cd2229a2e6f3f21044cc5559abb53b72d607b226e7bb2c92544 |</w:t>
      </w:r>
    </w:p>
    <w:p>
      <w:r>
        <w:t>| Timestamp UTC | 2026-10-02T08:56:01.163738Z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