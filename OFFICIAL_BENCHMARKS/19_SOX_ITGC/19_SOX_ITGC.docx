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2026-10-02T08:56:03.382228Z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eb44be4b77dec3d4ddb95758d54fba56a9658df0afa8d988b60817cea22a6eca |</w:t>
      </w:r>
    </w:p>
    <w:p>
      <w:r>
        <w:t>| Timestamp UTC | 2026-10-02T08:56:03.382228Z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