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2026-10-02T08:56:05.637115Z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bbe77f1f756f182d95385dbfbc2221a4de36850866a966174188e3090354abd1 |</w:t>
      </w:r>
    </w:p>
    <w:p>
      <w:r>
        <w:t>| Timestamp UTC | 2026-10-02T08:56:05.637115Z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