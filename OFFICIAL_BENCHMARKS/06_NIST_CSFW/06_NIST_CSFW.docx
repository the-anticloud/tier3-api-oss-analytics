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2026-10-02T08:55:56.497362Z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291da9dfa76a404e18751298caefe8caaf0f47b450210de5ef72d28461547f12 |</w:t>
      </w:r>
    </w:p>
    <w:p>
      <w:r>
        <w:t>| Timestamp UTC | 2026-10-02T08:55:56.497362Z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