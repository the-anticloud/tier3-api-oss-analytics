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2026-10-02T08:56:02.853066Z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92cce3e3f958b0daebeeec13a001ad9a26e4182c6f1dd9564b80b5a244cc0c22 |</w:t>
      </w:r>
    </w:p>
    <w:p>
      <w:r>
        <w:t>| Timestamp UTC | 2026-10-02T08:56:02.853066Z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