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2026-10-02T08:56:05.136501Z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b3666b08c15383b7f208d59a38d55be4d0b67f8d52c8593813ef371697d72304 |</w:t>
      </w:r>
    </w:p>
    <w:p>
      <w:r>
        <w:t>| Timestamp UTC | 2026-10-02T08:56:05.136501Z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