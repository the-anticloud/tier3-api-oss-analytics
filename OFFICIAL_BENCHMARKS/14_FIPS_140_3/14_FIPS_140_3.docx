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2026-10-02T08:56:00.793438Z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126a1ef66a3b97e293a2359c2e2ce65c959a7a32009bbc34557adf4f7f8f6c67 |</w:t>
      </w:r>
    </w:p>
    <w:p>
      <w:r>
        <w:t>| Timestamp UTC | 2026-10-02T08:56:00.793438Z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