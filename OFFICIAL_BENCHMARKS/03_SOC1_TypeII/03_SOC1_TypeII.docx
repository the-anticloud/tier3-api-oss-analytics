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2026-10-02T08:55:54.773289Z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e14b0b22d4eb6a965da5f9a45f18e042de6c2d77a5256f7dc41b7f6c71ba0b38 |</w:t>
      </w:r>
    </w:p>
    <w:p>
      <w:r>
        <w:t>| Timestamp UTC | 2026-10-02T08:55:54.773289Z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