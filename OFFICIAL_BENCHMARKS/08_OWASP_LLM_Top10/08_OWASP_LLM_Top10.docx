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2026-10-02T08:55:57.557472Z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494f8b5b09cc4f5d51d0b7574d5ae1746414889034842909b86161de49967377 |</w:t>
      </w:r>
    </w:p>
    <w:p>
      <w:r>
        <w:t>| Timestamp UTC | 2026-10-02T08:55:57.557472Z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