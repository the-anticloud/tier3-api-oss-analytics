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2026-10-02T08:56:01.543119Z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7f5d5856b0533b1771ead26bcde46dd3abba01265aa634bf2891f9ffddb30e03 |</w:t>
      </w:r>
    </w:p>
    <w:p>
      <w:r>
        <w:t>| Timestamp UTC | 2026-10-02T08:56:01.543119Z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