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api-oss-analytics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api-oss-analytics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