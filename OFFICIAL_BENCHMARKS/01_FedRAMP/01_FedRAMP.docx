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2026-10-02T08:55:53.566791Z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7e9e38f09676fd2a797d82a5a2f9f8094bf4c327d66ad963ee3f22962bcebbb1 |</w:t>
      </w:r>
    </w:p>
    <w:p>
      <w:r>
        <w:t>| Timestamp UTC | 2026-10-02T08:55:53.566791Z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