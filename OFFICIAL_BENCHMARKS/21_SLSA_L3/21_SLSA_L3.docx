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2026-10-02T08:56:04.503578Z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dee0cf185ef4f649fdd2df8bd7a5d4e3550ab930d257c6904346b542c17a0a2f |</w:t>
      </w:r>
    </w:p>
    <w:p>
      <w:r>
        <w:t>| Timestamp UTC | 2026-10-02T08:56:04.503578Z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