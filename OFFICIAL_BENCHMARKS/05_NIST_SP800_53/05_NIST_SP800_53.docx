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2026-10-02T08:55:56.058207Z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2d8224a333298d139c6aeb400ec66b917597e8d2d1d6037905ecb7af36e8c812 |</w:t>
      </w:r>
    </w:p>
    <w:p>
      <w:r>
        <w:t>| Timestamp UTC | 2026-10-02T08:55:56.058207Z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