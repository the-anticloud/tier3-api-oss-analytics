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2026-10-02T08:56:08.425927Z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1382ace29e0744363551a9f5a563b0a912efb662a65d5d3e9d0a12e5b39d2ab3 |</w:t>
      </w:r>
    </w:p>
    <w:p>
      <w:r>
        <w:t>| Timestamp UTC | 2026-10-02T08:56:08.425927Z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