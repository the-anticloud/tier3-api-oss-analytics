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2026-10-02T08:55:58.741667Z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7f82ef8a98ac1f1d6c54ccc88dbadf092b71326d74c11d62de9fdc8a1c4aa3f0 |</w:t>
      </w:r>
    </w:p>
    <w:p>
      <w:r>
        <w:t>| Timestamp UTC | 2026-10-02T08:55:58.741667Z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