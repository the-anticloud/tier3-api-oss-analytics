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2026-10-02T08:55:57.092682Z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4ac4703cec55e61e261c9789f77e5716768b261d40d35f76fd56302f05ff375d |</w:t>
      </w:r>
    </w:p>
    <w:p>
      <w:r>
        <w:t>| Timestamp UTC | 2026-10-02T08:55:57.092682Z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