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2026-10-02T08:55:58.360369Z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5eabdc8c99a9f6210245e837d688258ce5f0290e0cf1d28485fc98a6bd31610c |</w:t>
      </w:r>
    </w:p>
    <w:p>
      <w:r>
        <w:t>| Timestamp UTC | 2026-10-02T08:55:58.360369Z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