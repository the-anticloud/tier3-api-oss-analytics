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2026-10-02T08:55:59.953476Z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c0b8faaab680bb6482007ba418e8c2793da2ccd6367eccd7a6c9d2c9f293dae3 |</w:t>
      </w:r>
    </w:p>
    <w:p>
      <w:r>
        <w:t>| Timestamp UTC | 2026-10-02T08:55:59.953476Z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