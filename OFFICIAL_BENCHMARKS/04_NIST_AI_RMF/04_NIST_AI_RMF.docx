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2026-10-02T08:55:55.655380Z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7a7b42145604c9556e4e70c034526daa41ad39a5bea1bd8df02f5bba48c83e43 |</w:t>
      </w:r>
    </w:p>
    <w:p>
      <w:r>
        <w:t>| Timestamp UTC | 2026-10-02T08:55:55.655380Z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