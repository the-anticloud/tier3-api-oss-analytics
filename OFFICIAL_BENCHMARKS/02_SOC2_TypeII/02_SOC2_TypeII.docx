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2026-10-02T08:55:54.110244Z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69d5a0182582f1915d57db3180cf06aef0aad0792e24f2dfe9991ef76e1ed7bf |</w:t>
      </w:r>
    </w:p>
    <w:p>
      <w:r>
        <w:t>| Timestamp UTC | 2026-10-02T08:55:54.110244Z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