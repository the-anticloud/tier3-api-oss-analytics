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2026-10-02T08:56:02.185741Z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1a8276b646fcf081dd538a0fd1194324b0d613250b0cc4ebb97f0c7451382e03 |</w:t>
      </w:r>
    </w:p>
    <w:p>
      <w:r>
        <w:t>| Timestamp UTC | 2026-10-02T08:56:02.185741Z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