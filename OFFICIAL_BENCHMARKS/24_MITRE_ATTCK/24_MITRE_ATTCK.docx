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2026-10-02T08:56:07.341418Z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5a12981edf20dfea31f65d0260102bd843b69b394aef64d42a29dd285de42578 |</w:t>
      </w:r>
    </w:p>
    <w:p>
      <w:r>
        <w:t>| Timestamp UTC | 2026-10-02T08:56:07.341418Z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