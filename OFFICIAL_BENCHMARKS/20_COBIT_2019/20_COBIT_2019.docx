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2026-10-02T08:56:03.873721Z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335c303fbbfc2086edff88c8d5fe940fe0346c0bdf12468737c5cc37633fd690 |</w:t>
      </w:r>
    </w:p>
    <w:p>
      <w:r>
        <w:t>| Timestamp UTC | 2026-10-02T08:56:03.873721Z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