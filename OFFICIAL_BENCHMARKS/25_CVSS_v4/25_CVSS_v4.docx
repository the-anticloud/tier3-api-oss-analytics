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2026-10-02T08:56:07.872629Z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4f896dc812482a23da43164cb92cdc3c310ab1fc40cdec0aabea757510a49e90 |</w:t>
      </w:r>
    </w:p>
    <w:p>
      <w:r>
        <w:t>| Timestamp UTC | 2026-10-02T08:56:07.872629Z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