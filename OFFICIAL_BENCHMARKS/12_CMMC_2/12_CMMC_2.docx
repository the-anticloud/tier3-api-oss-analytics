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2026-10-02T08:55:59.200894Z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9c7938385b5f0dbfec704ec3688bbf0f68102a500fdaa342c9258f3d5f751c83 |</w:t>
      </w:r>
    </w:p>
    <w:p>
      <w:r>
        <w:t>| Timestamp UTC | 2026-10-02T08:55:59.200894Z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