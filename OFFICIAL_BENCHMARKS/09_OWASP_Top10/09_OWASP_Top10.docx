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2026-10-02T08:55:57.913216Z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d39ce5903aba977032f8e570f4bd4f57611fc84d3097a80510565afaaa80e9ba |</w:t>
      </w:r>
    </w:p>
    <w:p>
      <w:r>
        <w:t>| Timestamp UTC | 2026-10-02T08:55:57.913216Z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